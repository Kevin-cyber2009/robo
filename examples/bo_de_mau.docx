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ĐỀ MẪU - RoboLearn Shooter</w:t>
      </w:r>
    </w:p>
    <w:p>
      <w:r>
        <w:t>File này là ví dụ định dạng câu hỏi chuẩn cho hệ thống.</w:t>
      </w:r>
    </w:p>
    <w:p/>
    <w:p>
      <w:r>
        <w:t>[MC] [easy]</w:t>
      </w:r>
    </w:p>
    <w:p>
      <w:r>
        <w:t>Câu hỏi: Thủ đô của Việt Nam là?</w:t>
      </w:r>
    </w:p>
    <w:p>
      <w:r>
        <w:t>A. Hà Nội</w:t>
      </w:r>
    </w:p>
    <w:p>
      <w:r>
        <w:t>B. Hồ Chí Minh</w:t>
      </w:r>
    </w:p>
    <w:p>
      <w:r>
        <w:t>C. Đà Nẵng</w:t>
      </w:r>
    </w:p>
    <w:p>
      <w:r>
        <w:t>D. Huế</w:t>
      </w:r>
    </w:p>
    <w:p>
      <w:r>
        <w:t>Đáp án: A</w:t>
      </w:r>
    </w:p>
    <w:p/>
    <w:p>
      <w:r>
        <w:t>[MC] [medium]</w:t>
      </w:r>
    </w:p>
    <w:p>
      <w:r>
        <w:t>Câu hỏi: Quá trình quang hợp xảy ra ở bào quan nào?</w:t>
      </w:r>
    </w:p>
    <w:p>
      <w:r>
        <w:t>A. Ty thể</w:t>
      </w:r>
    </w:p>
    <w:p>
      <w:r>
        <w:t>B. Ribosome</w:t>
      </w:r>
    </w:p>
    <w:p>
      <w:r>
        <w:t>C. Lục lạp</w:t>
      </w:r>
    </w:p>
    <w:p>
      <w:r>
        <w:t>D. Nhân tế bào</w:t>
      </w:r>
    </w:p>
    <w:p>
      <w:r>
        <w:t>Đáp án: C</w:t>
      </w:r>
    </w:p>
    <w:p/>
    <w:p>
      <w:r>
        <w:t>[SA] [easy]</w:t>
      </w:r>
    </w:p>
    <w:p>
      <w:r>
        <w:t>Câu hỏi: 7 × 8 = ?</w:t>
      </w:r>
    </w:p>
    <w:p>
      <w:r>
        <w:t>Đáp án: 56</w:t>
      </w:r>
    </w:p>
    <w:p/>
    <w:p>
      <w:r>
        <w:t>[SA] [medium]</w:t>
      </w:r>
    </w:p>
    <w:p>
      <w:r>
        <w:t>Câu hỏi: Căn bậc hai của 144 là?</w:t>
      </w:r>
    </w:p>
    <w:p>
      <w:r>
        <w:t>Đáp án: 12</w:t>
      </w:r>
    </w:p>
    <w:p/>
    <w:p>
      <w:r>
        <w:t>[FA] [hard]</w:t>
      </w:r>
    </w:p>
    <w:p>
      <w:r>
        <w:t>Dữ kiện: Python là ngôn ngữ thông dịch phổ biến. Java biên dịch ra bytecode chạy trên JVM. HTML là ngôn ngữ đánh dấu. Git là hệ thống quản lý phiên bản phân tán.</w:t>
      </w:r>
    </w:p>
    <w:p>
      <w:r>
        <w:t>A. Python là ngôn ngữ lập trình thông dịch</w:t>
      </w:r>
    </w:p>
    <w:p>
      <w:r>
        <w:t>B. Java biên dịch ra mã máy trực tiếp như C++</w:t>
      </w:r>
    </w:p>
    <w:p>
      <w:r>
        <w:t>C. HTML là ngôn ngữ lập trình</w:t>
      </w:r>
    </w:p>
    <w:p>
      <w:r>
        <w:t>D. Git là hệ thống quản lý phiên bản</w:t>
      </w:r>
    </w:p>
    <w:p>
      <w:r>
        <w:t>Đáp án: A-Đúng,B-Sai,C-Sai,D-Đúng</w:t>
      </w:r>
    </w:p>
    <w:p/>
    <w:p>
      <w:r>
        <w:t>[MC] [hard]</w:t>
      </w:r>
    </w:p>
    <w:p>
      <w:r>
        <w:t>Câu hỏi: Nguyên lý bất định Heisenberg phát biểu rằng không thể xác định chính xác đồng thời điều gì?</w:t>
      </w:r>
    </w:p>
    <w:p>
      <w:r>
        <w:t>A. Khối lượng và điện tích</w:t>
      </w:r>
    </w:p>
    <w:p>
      <w:r>
        <w:t>B. Vị trí và động lượng</w:t>
      </w:r>
    </w:p>
    <w:p>
      <w:r>
        <w:t>C. Nhiệt độ và áp suất</w:t>
      </w:r>
    </w:p>
    <w:p>
      <w:r>
        <w:t>D. Tốc độ và gia tốc</w:t>
      </w:r>
    </w:p>
    <w:p>
      <w:r>
        <w:t>Đáp án: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